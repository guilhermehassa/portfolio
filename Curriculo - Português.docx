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F2D54" w14:textId="77777777" w:rsidR="00000804" w:rsidRPr="001B25D7" w:rsidRDefault="00000000">
      <w:pPr>
        <w:pStyle w:val="Ttulo1"/>
        <w:jc w:val="center"/>
      </w:pPr>
      <w:r w:rsidRPr="001B25D7">
        <w:t>GUILHERME HASSÃ</w:t>
      </w:r>
    </w:p>
    <w:p w14:paraId="41724DF2" w14:textId="54567407" w:rsidR="00986046" w:rsidRPr="001B25D7" w:rsidRDefault="00073EA6" w:rsidP="00ED70BF">
      <w:pPr>
        <w:jc w:val="center"/>
      </w:pPr>
      <w:r w:rsidRPr="001B25D7">
        <w:t xml:space="preserve">Desenvolvedor </w:t>
      </w:r>
      <w:proofErr w:type="spellStart"/>
      <w:r w:rsidRPr="001B25D7">
        <w:t>Frontend</w:t>
      </w:r>
      <w:proofErr w:type="spellEnd"/>
      <w:r w:rsidR="004F6792" w:rsidRPr="001B25D7">
        <w:t xml:space="preserve"> | </w:t>
      </w:r>
      <w:r w:rsidRPr="001B25D7">
        <w:t>🇧🇷 B</w:t>
      </w:r>
      <w:r w:rsidR="004F6792" w:rsidRPr="001B25D7">
        <w:t>rasileiro</w:t>
      </w:r>
      <w:r w:rsidRPr="001B25D7">
        <w:t>| 🗣️ Português, Inglês (avançado)</w:t>
      </w:r>
      <w:r w:rsidRPr="001B25D7">
        <w:br/>
        <w:t xml:space="preserve">📧 </w:t>
      </w:r>
      <w:hyperlink r:id="rId6" w:history="1">
        <w:r w:rsidR="00F215ED" w:rsidRPr="001B25D7">
          <w:rPr>
            <w:rStyle w:val="Hyperlink"/>
            <w:color w:val="auto"/>
          </w:rPr>
          <w:t>gui.hassa@hotmail.com</w:t>
        </w:r>
      </w:hyperlink>
      <w:r w:rsidR="004C39C6" w:rsidRPr="001B25D7">
        <w:t xml:space="preserve"> | </w:t>
      </w:r>
      <w:r w:rsidRPr="001B25D7">
        <w:t xml:space="preserve">🔗 </w:t>
      </w:r>
      <w:hyperlink r:id="rId7" w:history="1">
        <w:r w:rsidR="00F215ED" w:rsidRPr="001B25D7">
          <w:rPr>
            <w:rStyle w:val="Hyperlink"/>
            <w:color w:val="auto"/>
          </w:rPr>
          <w:t>linkedin.com/in/</w:t>
        </w:r>
        <w:proofErr w:type="spellStart"/>
        <w:r w:rsidR="00F215ED" w:rsidRPr="001B25D7">
          <w:rPr>
            <w:rStyle w:val="Hyperlink"/>
            <w:color w:val="auto"/>
          </w:rPr>
          <w:t>guilhermehassa</w:t>
        </w:r>
        <w:proofErr w:type="spellEnd"/>
      </w:hyperlink>
      <w:r w:rsidR="00F215ED" w:rsidRPr="001B25D7">
        <w:t xml:space="preserve"> </w:t>
      </w:r>
      <w:r w:rsidR="004C39C6" w:rsidRPr="001B25D7">
        <w:t xml:space="preserve">| </w:t>
      </w:r>
      <w:r w:rsidRPr="001B25D7">
        <w:t xml:space="preserve">💻 </w:t>
      </w:r>
      <w:hyperlink r:id="rId8" w:history="1">
        <w:r w:rsidR="00000804" w:rsidRPr="001B25D7">
          <w:rPr>
            <w:rStyle w:val="Hyperlink"/>
            <w:color w:val="auto"/>
          </w:rPr>
          <w:t>github.com/</w:t>
        </w:r>
        <w:proofErr w:type="spellStart"/>
        <w:r w:rsidR="00000804" w:rsidRPr="001B25D7">
          <w:rPr>
            <w:rStyle w:val="Hyperlink"/>
            <w:color w:val="auto"/>
          </w:rPr>
          <w:t>guilhermehassa</w:t>
        </w:r>
        <w:proofErr w:type="spellEnd"/>
      </w:hyperlink>
    </w:p>
    <w:p w14:paraId="3E339CF7" w14:textId="3C10D7C9" w:rsidR="00000804" w:rsidRPr="001B25D7" w:rsidRDefault="009804B4">
      <w:pPr>
        <w:pStyle w:val="Ttulo2"/>
      </w:pPr>
      <w:r w:rsidRPr="001B25D7">
        <w:t>Resumo Profissional</w:t>
      </w:r>
    </w:p>
    <w:p w14:paraId="05646339" w14:textId="482A3FB0" w:rsidR="00EB4F79" w:rsidRPr="001B25D7" w:rsidRDefault="00EB4F79" w:rsidP="00352F1C">
      <w:r w:rsidRPr="001B25D7">
        <w:t xml:space="preserve">Sou Desenvolvedor </w:t>
      </w:r>
      <w:proofErr w:type="spellStart"/>
      <w:r w:rsidRPr="001B25D7">
        <w:t>Frontend</w:t>
      </w:r>
      <w:proofErr w:type="spellEnd"/>
      <w:r w:rsidRPr="001B25D7">
        <w:t xml:space="preserve"> com sólida experiência na construção e manutenção de aplicações web modernas, utilizando </w:t>
      </w:r>
      <w:proofErr w:type="spellStart"/>
      <w:r w:rsidRPr="001B25D7">
        <w:t>React</w:t>
      </w:r>
      <w:proofErr w:type="spellEnd"/>
      <w:r w:rsidRPr="001B25D7">
        <w:t xml:space="preserve">, Next.js e </w:t>
      </w:r>
      <w:proofErr w:type="spellStart"/>
      <w:r w:rsidRPr="001B25D7">
        <w:t>WordPress</w:t>
      </w:r>
      <w:proofErr w:type="spellEnd"/>
      <w:r w:rsidRPr="001B25D7">
        <w:t xml:space="preserve">. Atuo em todo o ciclo de vida do produto, desde a concepção até a entrega, sempre buscando a melhoria contínua. Tenho foco em performance, escalabilidade e na experiência do usuário </w:t>
      </w:r>
      <w:proofErr w:type="gramStart"/>
      <w:r w:rsidRPr="001B25D7">
        <w:t xml:space="preserve">integrando </w:t>
      </w:r>
      <w:proofErr w:type="spellStart"/>
      <w:r w:rsidRPr="001B25D7">
        <w:t>IAs</w:t>
      </w:r>
      <w:proofErr w:type="spellEnd"/>
      <w:proofErr w:type="gramEnd"/>
      <w:r w:rsidRPr="001B25D7">
        <w:t xml:space="preserve"> ao fluxo de trabalho para acelerar entregas, otimizar performance e garantir maior qualidade técnica. Sou proativo e orientado a resultados, com facilidade para colaborar em equipes multidisciplinares e ambientes </w:t>
      </w:r>
      <w:proofErr w:type="spellStart"/>
      <w:r w:rsidRPr="001B25D7">
        <w:t>Agile</w:t>
      </w:r>
      <w:proofErr w:type="spellEnd"/>
      <w:r w:rsidRPr="001B25D7">
        <w:t>/Scrum.</w:t>
      </w:r>
    </w:p>
    <w:p w14:paraId="35DF8450" w14:textId="379F607A" w:rsidR="00000804" w:rsidRPr="001B25D7" w:rsidRDefault="009804B4">
      <w:pPr>
        <w:pStyle w:val="Ttulo2"/>
      </w:pPr>
      <w:r w:rsidRPr="001B25D7">
        <w:t>Habilidades Técnicas</w:t>
      </w:r>
    </w:p>
    <w:p w14:paraId="4108517D" w14:textId="77777777" w:rsidR="00352F1C" w:rsidRPr="001B25D7" w:rsidRDefault="009804B4" w:rsidP="00352F1C">
      <w:pPr>
        <w:pStyle w:val="PargrafodaLista"/>
        <w:numPr>
          <w:ilvl w:val="0"/>
          <w:numId w:val="10"/>
        </w:numPr>
      </w:pPr>
      <w:r w:rsidRPr="001B25D7">
        <w:rPr>
          <w:b/>
          <w:bCs/>
        </w:rPr>
        <w:t>Linguagens:</w:t>
      </w:r>
      <w:r w:rsidRPr="001B25D7">
        <w:t xml:space="preserve"> HTML, CSS (SASS), </w:t>
      </w:r>
      <w:proofErr w:type="spellStart"/>
      <w:r w:rsidRPr="001B25D7">
        <w:t>JavaScript</w:t>
      </w:r>
      <w:proofErr w:type="spellEnd"/>
      <w:r w:rsidRPr="001B25D7">
        <w:t xml:space="preserve"> (ES6+), </w:t>
      </w:r>
      <w:proofErr w:type="spellStart"/>
      <w:r w:rsidRPr="001B25D7">
        <w:t>TypeScript</w:t>
      </w:r>
      <w:proofErr w:type="spellEnd"/>
      <w:r w:rsidRPr="001B25D7">
        <w:t>, PHP</w:t>
      </w:r>
    </w:p>
    <w:p w14:paraId="64788A32" w14:textId="1E4EEDB6" w:rsidR="009804B4" w:rsidRPr="001B25D7" w:rsidRDefault="009804B4" w:rsidP="00352F1C">
      <w:pPr>
        <w:pStyle w:val="PargrafodaLista"/>
        <w:numPr>
          <w:ilvl w:val="0"/>
          <w:numId w:val="10"/>
        </w:numPr>
      </w:pPr>
      <w:r w:rsidRPr="001B25D7">
        <w:rPr>
          <w:b/>
          <w:bCs/>
        </w:rPr>
        <w:t>Frameworks:</w:t>
      </w:r>
      <w:r w:rsidRPr="001B25D7">
        <w:t xml:space="preserve"> </w:t>
      </w:r>
      <w:proofErr w:type="spellStart"/>
      <w:r w:rsidRPr="001B25D7">
        <w:t>React</w:t>
      </w:r>
      <w:proofErr w:type="spellEnd"/>
      <w:r w:rsidRPr="001B25D7">
        <w:t>, Next.js, Angula</w:t>
      </w:r>
      <w:r w:rsidR="001B25D7">
        <w:t>r</w:t>
      </w:r>
      <w:r w:rsidRPr="001B25D7">
        <w:t>,</w:t>
      </w:r>
      <w:r w:rsidR="001B25D7">
        <w:t xml:space="preserve"> </w:t>
      </w:r>
      <w:proofErr w:type="spellStart"/>
      <w:r w:rsidR="001B25D7">
        <w:t>Laravel</w:t>
      </w:r>
      <w:proofErr w:type="spellEnd"/>
      <w:r w:rsidR="001B25D7">
        <w:t>,</w:t>
      </w:r>
      <w:r w:rsidRPr="001B25D7">
        <w:t xml:space="preserve"> </w:t>
      </w:r>
      <w:proofErr w:type="spellStart"/>
      <w:r w:rsidRPr="001B25D7">
        <w:t>Bootstrap</w:t>
      </w:r>
      <w:proofErr w:type="spellEnd"/>
      <w:r w:rsidRPr="001B25D7">
        <w:t xml:space="preserve">, Foundation, </w:t>
      </w:r>
      <w:proofErr w:type="spellStart"/>
      <w:r w:rsidRPr="001B25D7">
        <w:t>Styled</w:t>
      </w:r>
      <w:proofErr w:type="spellEnd"/>
      <w:r w:rsidRPr="001B25D7">
        <w:t xml:space="preserve"> </w:t>
      </w:r>
      <w:proofErr w:type="spellStart"/>
      <w:r w:rsidRPr="001B25D7">
        <w:t>Components</w:t>
      </w:r>
      <w:proofErr w:type="spellEnd"/>
    </w:p>
    <w:p w14:paraId="65A3C43C" w14:textId="3B50DAEA" w:rsidR="00E52D3A" w:rsidRPr="001B25D7" w:rsidRDefault="00E52D3A" w:rsidP="00352F1C">
      <w:pPr>
        <w:pStyle w:val="PargrafodaLista"/>
        <w:numPr>
          <w:ilvl w:val="0"/>
          <w:numId w:val="10"/>
        </w:numPr>
      </w:pPr>
      <w:r w:rsidRPr="001B25D7">
        <w:rPr>
          <w:b/>
          <w:bCs/>
        </w:rPr>
        <w:t>CMS:</w:t>
      </w:r>
      <w:r w:rsidRPr="001B25D7">
        <w:t xml:space="preserve"> </w:t>
      </w:r>
      <w:proofErr w:type="spellStart"/>
      <w:r w:rsidRPr="001B25D7">
        <w:t>WordPress</w:t>
      </w:r>
      <w:proofErr w:type="spellEnd"/>
      <w:r w:rsidRPr="001B25D7">
        <w:t>: Criação e personalização de temas e plugins</w:t>
      </w:r>
      <w:r w:rsidR="001C0659" w:rsidRPr="001B25D7">
        <w:t xml:space="preserve">; </w:t>
      </w:r>
      <w:r w:rsidRPr="001B25D7">
        <w:t xml:space="preserve">uso avançado de ACF, CF7, </w:t>
      </w:r>
      <w:proofErr w:type="spellStart"/>
      <w:r w:rsidRPr="001B25D7">
        <w:t>Yoast</w:t>
      </w:r>
      <w:proofErr w:type="spellEnd"/>
      <w:r w:rsidRPr="001B25D7">
        <w:t xml:space="preserve"> SEO</w:t>
      </w:r>
      <w:r w:rsidR="00D825E5" w:rsidRPr="001B25D7">
        <w:t xml:space="preserve">, </w:t>
      </w:r>
      <w:proofErr w:type="spellStart"/>
      <w:r w:rsidR="00D825E5" w:rsidRPr="001B25D7">
        <w:t>CPTs</w:t>
      </w:r>
      <w:proofErr w:type="spellEnd"/>
      <w:r w:rsidRPr="001B25D7">
        <w:t xml:space="preserve"> e </w:t>
      </w:r>
      <w:proofErr w:type="spellStart"/>
      <w:r w:rsidRPr="001B25D7">
        <w:t>WooCommerce</w:t>
      </w:r>
      <w:proofErr w:type="spellEnd"/>
      <w:r w:rsidR="001C0659" w:rsidRPr="001B25D7">
        <w:t>;</w:t>
      </w:r>
      <w:r w:rsidRPr="001B25D7">
        <w:t xml:space="preserve"> </w:t>
      </w:r>
      <w:r w:rsidR="001C0659" w:rsidRPr="001B25D7">
        <w:t>e</w:t>
      </w:r>
      <w:r w:rsidRPr="001B25D7">
        <w:t xml:space="preserve">xperiência com </w:t>
      </w:r>
      <w:proofErr w:type="spellStart"/>
      <w:r w:rsidRPr="001B25D7">
        <w:t>Headless</w:t>
      </w:r>
      <w:proofErr w:type="spellEnd"/>
      <w:r w:rsidRPr="001B25D7">
        <w:t xml:space="preserve"> CMS e integração via API</w:t>
      </w:r>
      <w:r w:rsidR="001C0659" w:rsidRPr="001B25D7">
        <w:t>;</w:t>
      </w:r>
      <w:r w:rsidRPr="001B25D7">
        <w:t xml:space="preserve"> Familiaridade com </w:t>
      </w:r>
      <w:proofErr w:type="spellStart"/>
      <w:r w:rsidRPr="001B25D7">
        <w:t>Strap</w:t>
      </w:r>
      <w:proofErr w:type="spellEnd"/>
    </w:p>
    <w:p w14:paraId="66B5FE1D" w14:textId="31109EAB" w:rsidR="009804B4" w:rsidRPr="001B25D7" w:rsidRDefault="009804B4" w:rsidP="00352F1C">
      <w:pPr>
        <w:pStyle w:val="PargrafodaLista"/>
        <w:numPr>
          <w:ilvl w:val="0"/>
          <w:numId w:val="10"/>
        </w:numPr>
      </w:pPr>
      <w:r w:rsidRPr="001B25D7">
        <w:rPr>
          <w:b/>
          <w:bCs/>
        </w:rPr>
        <w:t>Integrações:</w:t>
      </w:r>
      <w:r w:rsidRPr="001B25D7">
        <w:t xml:space="preserve"> APIs REST, CRM (</w:t>
      </w:r>
      <w:proofErr w:type="spellStart"/>
      <w:r w:rsidRPr="001B25D7">
        <w:t>HubSpot</w:t>
      </w:r>
      <w:proofErr w:type="spellEnd"/>
      <w:r w:rsidRPr="001B25D7">
        <w:t xml:space="preserve">, RD </w:t>
      </w:r>
      <w:proofErr w:type="spellStart"/>
      <w:r w:rsidRPr="001B25D7">
        <w:t>Station</w:t>
      </w:r>
      <w:proofErr w:type="spellEnd"/>
      <w:r w:rsidRPr="001B25D7">
        <w:t xml:space="preserve">), GTM, </w:t>
      </w:r>
      <w:proofErr w:type="spellStart"/>
      <w:r w:rsidR="0021613D" w:rsidRPr="001B25D7">
        <w:t>GraphQL</w:t>
      </w:r>
      <w:proofErr w:type="spellEnd"/>
      <w:r w:rsidR="0021613D" w:rsidRPr="001B25D7">
        <w:t xml:space="preserve">, </w:t>
      </w:r>
      <w:proofErr w:type="spellStart"/>
      <w:r w:rsidRPr="001B25D7">
        <w:t>Webhooks</w:t>
      </w:r>
      <w:proofErr w:type="spellEnd"/>
    </w:p>
    <w:p w14:paraId="538D48C8" w14:textId="7184EA9B" w:rsidR="009804B4" w:rsidRPr="001B25D7" w:rsidRDefault="009804B4" w:rsidP="00352F1C">
      <w:pPr>
        <w:pStyle w:val="PargrafodaLista"/>
        <w:numPr>
          <w:ilvl w:val="0"/>
          <w:numId w:val="10"/>
        </w:numPr>
      </w:pPr>
      <w:r w:rsidRPr="001B25D7">
        <w:rPr>
          <w:b/>
          <w:bCs/>
        </w:rPr>
        <w:t>Ferramentas:</w:t>
      </w:r>
      <w:r w:rsidRPr="001B25D7">
        <w:t xml:space="preserve"> </w:t>
      </w:r>
      <w:proofErr w:type="spellStart"/>
      <w:r w:rsidRPr="001B25D7">
        <w:t>Git</w:t>
      </w:r>
      <w:proofErr w:type="spellEnd"/>
      <w:r w:rsidRPr="001B25D7">
        <w:t xml:space="preserve">, GitHub, </w:t>
      </w:r>
      <w:proofErr w:type="spellStart"/>
      <w:r w:rsidR="0021613D" w:rsidRPr="001B25D7">
        <w:t>VSCode</w:t>
      </w:r>
      <w:proofErr w:type="spellEnd"/>
      <w:r w:rsidR="0021613D" w:rsidRPr="001B25D7">
        <w:t xml:space="preserve">, </w:t>
      </w:r>
      <w:proofErr w:type="spellStart"/>
      <w:r w:rsidRPr="001B25D7">
        <w:t>Figma</w:t>
      </w:r>
      <w:proofErr w:type="spellEnd"/>
      <w:r w:rsidRPr="001B25D7">
        <w:t xml:space="preserve">, </w:t>
      </w:r>
      <w:proofErr w:type="spellStart"/>
      <w:r w:rsidRPr="001B25D7">
        <w:t>Postman</w:t>
      </w:r>
      <w:proofErr w:type="spellEnd"/>
      <w:r w:rsidRPr="001B25D7">
        <w:t xml:space="preserve">, </w:t>
      </w:r>
      <w:proofErr w:type="spellStart"/>
      <w:r w:rsidRPr="001B25D7">
        <w:t>Vercel</w:t>
      </w:r>
      <w:proofErr w:type="spellEnd"/>
      <w:r w:rsidRPr="001B25D7">
        <w:t xml:space="preserve">, </w:t>
      </w:r>
      <w:r w:rsidR="00546C59" w:rsidRPr="001B25D7">
        <w:t>Azure.</w:t>
      </w:r>
    </w:p>
    <w:p w14:paraId="5F6C12DF" w14:textId="71B58D31" w:rsidR="009804B4" w:rsidRPr="001B25D7" w:rsidRDefault="009804B4" w:rsidP="00352F1C">
      <w:pPr>
        <w:pStyle w:val="PargrafodaLista"/>
        <w:numPr>
          <w:ilvl w:val="0"/>
          <w:numId w:val="11"/>
        </w:numPr>
      </w:pPr>
      <w:r w:rsidRPr="001B25D7">
        <w:rPr>
          <w:b/>
          <w:bCs/>
        </w:rPr>
        <w:t>Outros:</w:t>
      </w:r>
      <w:r w:rsidRPr="001B25D7">
        <w:t xml:space="preserve"> SEO, Acessibilidade (a11y), Design Responsivo, Projetos </w:t>
      </w:r>
      <w:proofErr w:type="spellStart"/>
      <w:r w:rsidR="00546C59" w:rsidRPr="001B25D7">
        <w:t>Multi</w:t>
      </w:r>
      <w:proofErr w:type="spellEnd"/>
      <w:r w:rsidR="00546C59" w:rsidRPr="001B25D7">
        <w:t xml:space="preserve"> idiom</w:t>
      </w:r>
      <w:r w:rsidR="0021613D" w:rsidRPr="001B25D7">
        <w:t>a</w:t>
      </w:r>
      <w:r w:rsidR="00546C59" w:rsidRPr="001B25D7">
        <w:t>s</w:t>
      </w:r>
      <w:r w:rsidRPr="001B25D7">
        <w:t xml:space="preserve">, </w:t>
      </w:r>
      <w:proofErr w:type="spellStart"/>
      <w:r w:rsidRPr="001B25D7">
        <w:t>Agile</w:t>
      </w:r>
      <w:proofErr w:type="spellEnd"/>
      <w:r w:rsidRPr="001B25D7">
        <w:t>/Scrum</w:t>
      </w:r>
      <w:r w:rsidR="00E52D3A" w:rsidRPr="001B25D7">
        <w:t>, E-</w:t>
      </w:r>
      <w:r w:rsidR="001C0659" w:rsidRPr="001B25D7">
        <w:t>c</w:t>
      </w:r>
      <w:r w:rsidR="00E52D3A" w:rsidRPr="001B25D7">
        <w:t>ommerce</w:t>
      </w:r>
    </w:p>
    <w:p w14:paraId="6E25A605" w14:textId="781936E0" w:rsidR="00000804" w:rsidRPr="001B25D7" w:rsidRDefault="0091510A">
      <w:pPr>
        <w:pStyle w:val="Ttulo2"/>
      </w:pPr>
      <w:r>
        <w:t>Experiências Profissionais</w:t>
      </w:r>
    </w:p>
    <w:p w14:paraId="3F99107C" w14:textId="0A1746D7" w:rsidR="009F5C00" w:rsidRPr="001B25D7" w:rsidRDefault="009F5C00" w:rsidP="009F5C00">
      <w:pPr>
        <w:rPr>
          <w:b/>
          <w:bCs/>
        </w:rPr>
      </w:pPr>
      <w:r w:rsidRPr="001B25D7">
        <w:rPr>
          <w:b/>
          <w:bCs/>
        </w:rPr>
        <w:t xml:space="preserve">Desenvolvedor </w:t>
      </w:r>
      <w:proofErr w:type="spellStart"/>
      <w:r w:rsidRPr="001B25D7">
        <w:rPr>
          <w:b/>
          <w:bCs/>
        </w:rPr>
        <w:t>Frontend</w:t>
      </w:r>
      <w:proofErr w:type="spellEnd"/>
      <w:r w:rsidRPr="001B25D7">
        <w:rPr>
          <w:b/>
          <w:bCs/>
        </w:rPr>
        <w:t xml:space="preserve"> | </w:t>
      </w:r>
      <w:proofErr w:type="spellStart"/>
      <w:r w:rsidRPr="001B25D7">
        <w:rPr>
          <w:b/>
          <w:bCs/>
        </w:rPr>
        <w:t>Cademi</w:t>
      </w:r>
      <w:proofErr w:type="spellEnd"/>
      <w:r w:rsidRPr="001B25D7">
        <w:rPr>
          <w:b/>
          <w:bCs/>
        </w:rPr>
        <w:t xml:space="preserve"> | de</w:t>
      </w:r>
      <w:r w:rsidR="001B25D7">
        <w:rPr>
          <w:b/>
          <w:bCs/>
        </w:rPr>
        <w:t>z</w:t>
      </w:r>
      <w:r w:rsidRPr="001B25D7">
        <w:rPr>
          <w:b/>
          <w:bCs/>
        </w:rPr>
        <w:t>/25 | mar/26</w:t>
      </w:r>
    </w:p>
    <w:p w14:paraId="551D43F2" w14:textId="01146BFC" w:rsidR="009F5C00" w:rsidRPr="001B25D7" w:rsidRDefault="009F5C00" w:rsidP="009F5C00">
      <w:pPr>
        <w:pStyle w:val="PargrafodaLista"/>
        <w:numPr>
          <w:ilvl w:val="0"/>
          <w:numId w:val="23"/>
        </w:numPr>
        <w:ind w:left="709"/>
      </w:pPr>
      <w:r w:rsidRPr="001B25D7">
        <w:t xml:space="preserve">Desenvolvi e </w:t>
      </w:r>
      <w:r w:rsidR="001B25D7">
        <w:t>otimizei</w:t>
      </w:r>
      <w:r w:rsidRPr="001B25D7">
        <w:t xml:space="preserve"> </w:t>
      </w:r>
      <w:r w:rsidR="00703161">
        <w:t xml:space="preserve">páginas e componentes </w:t>
      </w:r>
      <w:r w:rsidRPr="001B25D7">
        <w:t xml:space="preserve">utilizando </w:t>
      </w:r>
      <w:proofErr w:type="spellStart"/>
      <w:r w:rsidRPr="001B25D7">
        <w:t>Laravel</w:t>
      </w:r>
      <w:proofErr w:type="spellEnd"/>
      <w:r w:rsidRPr="001B25D7">
        <w:t xml:space="preserve"> (MVC), </w:t>
      </w:r>
      <w:proofErr w:type="spellStart"/>
      <w:r w:rsidRPr="001B25D7">
        <w:t>templates</w:t>
      </w:r>
      <w:proofErr w:type="spellEnd"/>
      <w:r w:rsidRPr="001B25D7">
        <w:t xml:space="preserve"> </w:t>
      </w:r>
      <w:proofErr w:type="spellStart"/>
      <w:r w:rsidRPr="001B25D7">
        <w:t>Blade</w:t>
      </w:r>
      <w:proofErr w:type="spellEnd"/>
      <w:r w:rsidRPr="001B25D7">
        <w:t xml:space="preserve">, </w:t>
      </w:r>
      <w:proofErr w:type="spellStart"/>
      <w:r w:rsidRPr="001B25D7">
        <w:t>jQuery</w:t>
      </w:r>
      <w:proofErr w:type="spellEnd"/>
      <w:r w:rsidRPr="001B25D7">
        <w:t xml:space="preserve"> e </w:t>
      </w:r>
      <w:proofErr w:type="spellStart"/>
      <w:r w:rsidRPr="001B25D7">
        <w:t>Bootstrap</w:t>
      </w:r>
      <w:proofErr w:type="spellEnd"/>
      <w:r w:rsidR="001B25D7">
        <w:t>.</w:t>
      </w:r>
    </w:p>
    <w:p w14:paraId="22E1C69A" w14:textId="5EF5B251" w:rsidR="009F5C00" w:rsidRPr="001B25D7" w:rsidRDefault="009F5C00" w:rsidP="009F5C00">
      <w:pPr>
        <w:pStyle w:val="PargrafodaLista"/>
        <w:numPr>
          <w:ilvl w:val="0"/>
          <w:numId w:val="23"/>
        </w:numPr>
        <w:ind w:left="709"/>
      </w:pPr>
      <w:r w:rsidRPr="001B25D7">
        <w:t>Aprimorei a performance percebida ao implementar interações via AJAX e atualizações parciais, reduzindo</w:t>
      </w:r>
      <w:r w:rsidR="00703161">
        <w:t xml:space="preserve"> requisições desnecessárias e otimizando a experiência do usuário</w:t>
      </w:r>
      <w:r w:rsidRPr="001B25D7">
        <w:t>.</w:t>
      </w:r>
    </w:p>
    <w:p w14:paraId="6C2A7C75" w14:textId="77777777" w:rsidR="000813AA" w:rsidRPr="001B25D7" w:rsidRDefault="009F5C00" w:rsidP="00D825E5">
      <w:pPr>
        <w:pStyle w:val="PargrafodaLista"/>
        <w:numPr>
          <w:ilvl w:val="0"/>
          <w:numId w:val="23"/>
        </w:numPr>
        <w:ind w:left="709"/>
      </w:pPr>
      <w:r w:rsidRPr="001B25D7">
        <w:t xml:space="preserve">Aumentei a manutenibilidade e a estabilidade ao refatorar </w:t>
      </w:r>
      <w:proofErr w:type="spellStart"/>
      <w:r w:rsidRPr="001B25D7">
        <w:t>jQuery</w:t>
      </w:r>
      <w:proofErr w:type="spellEnd"/>
      <w:r w:rsidRPr="001B25D7">
        <w:t xml:space="preserve"> legado em módulos reutilizáveis, corrigir regressões de UI e validar o comportamento responsivo em diferentes navegadores.</w:t>
      </w:r>
    </w:p>
    <w:p w14:paraId="682137A5" w14:textId="6DDDCAC0" w:rsidR="000813AA" w:rsidRPr="001B25D7" w:rsidRDefault="000813AA" w:rsidP="000813AA">
      <w:pPr>
        <w:pStyle w:val="PargrafodaLista"/>
        <w:numPr>
          <w:ilvl w:val="0"/>
          <w:numId w:val="23"/>
        </w:numPr>
        <w:ind w:left="709"/>
      </w:pPr>
      <w:r w:rsidRPr="001B25D7">
        <w:t xml:space="preserve">Utilizei ferramentas de desenvolvimento assistido por IA (Claude </w:t>
      </w:r>
      <w:proofErr w:type="spellStart"/>
      <w:r w:rsidRPr="001B25D7">
        <w:t>Code</w:t>
      </w:r>
      <w:proofErr w:type="spellEnd"/>
      <w:r w:rsidRPr="001B25D7">
        <w:t xml:space="preserve">) para acelerar a implementação de funcionalidades, </w:t>
      </w:r>
      <w:r w:rsidR="004F6792" w:rsidRPr="001B25D7">
        <w:t xml:space="preserve">debugar e refatorar </w:t>
      </w:r>
      <w:r w:rsidRPr="001B25D7">
        <w:t>código, aumentando a produtividade e reduzindo tempo de entrega.</w:t>
      </w:r>
    </w:p>
    <w:p w14:paraId="1F8CE0DC" w14:textId="47253E36" w:rsidR="00D825E5" w:rsidRPr="001B25D7" w:rsidRDefault="00D825E5" w:rsidP="000813AA">
      <w:pPr>
        <w:ind w:left="349"/>
      </w:pPr>
      <w:r w:rsidRPr="001B25D7">
        <w:rPr>
          <w:b/>
          <w:bCs/>
        </w:rPr>
        <w:t xml:space="preserve">Desenvolvedor </w:t>
      </w:r>
      <w:proofErr w:type="spellStart"/>
      <w:r w:rsidRPr="001B25D7">
        <w:rPr>
          <w:b/>
          <w:bCs/>
        </w:rPr>
        <w:t>Frontend</w:t>
      </w:r>
      <w:proofErr w:type="spellEnd"/>
      <w:r w:rsidRPr="001B25D7">
        <w:rPr>
          <w:b/>
          <w:bCs/>
        </w:rPr>
        <w:t xml:space="preserve"> | Coopers Digital Productions | </w:t>
      </w:r>
      <w:proofErr w:type="spellStart"/>
      <w:r w:rsidRPr="001B25D7">
        <w:rPr>
          <w:b/>
          <w:bCs/>
        </w:rPr>
        <w:t>nov</w:t>
      </w:r>
      <w:proofErr w:type="spellEnd"/>
      <w:r w:rsidRPr="001B25D7">
        <w:rPr>
          <w:b/>
          <w:bCs/>
        </w:rPr>
        <w:t xml:space="preserve">/2022 – </w:t>
      </w:r>
      <w:proofErr w:type="spellStart"/>
      <w:r w:rsidRPr="001B25D7">
        <w:rPr>
          <w:b/>
          <w:bCs/>
        </w:rPr>
        <w:t>jun</w:t>
      </w:r>
      <w:proofErr w:type="spellEnd"/>
      <w:r w:rsidRPr="001B25D7">
        <w:rPr>
          <w:b/>
          <w:bCs/>
        </w:rPr>
        <w:t>/2025</w:t>
      </w:r>
    </w:p>
    <w:p w14:paraId="7A9B0B8B" w14:textId="77777777" w:rsidR="00D825E5" w:rsidRPr="001B25D7" w:rsidRDefault="00D825E5" w:rsidP="00D825E5">
      <w:pPr>
        <w:numPr>
          <w:ilvl w:val="0"/>
          <w:numId w:val="15"/>
        </w:numPr>
        <w:spacing w:after="0"/>
      </w:pPr>
      <w:r w:rsidRPr="001B25D7">
        <w:t xml:space="preserve">Desenvolvimento de sites responsivos e sistemas web, como </w:t>
      </w:r>
      <w:proofErr w:type="spellStart"/>
      <w:r w:rsidRPr="001B25D7">
        <w:t>e-commerces</w:t>
      </w:r>
      <w:proofErr w:type="spellEnd"/>
      <w:r w:rsidRPr="001B25D7">
        <w:t xml:space="preserve">, landing </w:t>
      </w:r>
      <w:proofErr w:type="spellStart"/>
      <w:r w:rsidRPr="001B25D7">
        <w:t>pages</w:t>
      </w:r>
      <w:proofErr w:type="spellEnd"/>
      <w:r w:rsidRPr="001B25D7">
        <w:t>, sites institucionais e intranets.</w:t>
      </w:r>
    </w:p>
    <w:p w14:paraId="2916D978" w14:textId="77777777" w:rsidR="00D825E5" w:rsidRPr="001B25D7" w:rsidRDefault="00D825E5" w:rsidP="00D825E5">
      <w:pPr>
        <w:numPr>
          <w:ilvl w:val="0"/>
          <w:numId w:val="15"/>
        </w:numPr>
        <w:spacing w:after="0"/>
      </w:pPr>
      <w:r w:rsidRPr="001B25D7">
        <w:t>Aplicação de boas práticas de SEO, acessibilidade e facilidade na gestão de conteúdo.</w:t>
      </w:r>
    </w:p>
    <w:p w14:paraId="6CA1A1BD" w14:textId="77777777" w:rsidR="00D825E5" w:rsidRPr="001B25D7" w:rsidRDefault="00D825E5" w:rsidP="00D825E5">
      <w:pPr>
        <w:numPr>
          <w:ilvl w:val="0"/>
          <w:numId w:val="15"/>
        </w:numPr>
        <w:spacing w:after="0"/>
      </w:pPr>
      <w:r w:rsidRPr="001B25D7">
        <w:t>Foco em entregar soluções eficazes alinhadas aos objetivos de negócio, com reconhecimento de clientes e parceiros.</w:t>
      </w:r>
    </w:p>
    <w:p w14:paraId="0FC6C500" w14:textId="77777777" w:rsidR="00D825E5" w:rsidRPr="001B25D7" w:rsidRDefault="00D825E5" w:rsidP="00D825E5">
      <w:pPr>
        <w:numPr>
          <w:ilvl w:val="0"/>
          <w:numId w:val="15"/>
        </w:numPr>
        <w:spacing w:after="0"/>
      </w:pPr>
      <w:r w:rsidRPr="001B25D7">
        <w:t xml:space="preserve">Atuação em equipe multidisciplinar com metodologias </w:t>
      </w:r>
      <w:proofErr w:type="spellStart"/>
      <w:r w:rsidRPr="001B25D7">
        <w:t>Agile</w:t>
      </w:r>
      <w:proofErr w:type="spellEnd"/>
      <w:r w:rsidRPr="001B25D7">
        <w:t>/Scrum para otimização de resultados.</w:t>
      </w:r>
    </w:p>
    <w:p w14:paraId="29453F9F" w14:textId="77777777" w:rsidR="009F5C00" w:rsidRPr="001B25D7" w:rsidRDefault="009F5C00" w:rsidP="009F5C00">
      <w:pPr>
        <w:spacing w:after="0"/>
        <w:ind w:left="720"/>
      </w:pPr>
    </w:p>
    <w:p w14:paraId="13324113" w14:textId="77777777" w:rsidR="0091510A" w:rsidRDefault="0091510A" w:rsidP="00D825E5">
      <w:pPr>
        <w:rPr>
          <w:b/>
          <w:bCs/>
        </w:rPr>
      </w:pPr>
    </w:p>
    <w:p w14:paraId="578055DC" w14:textId="7A5B149A" w:rsidR="00D825E5" w:rsidRPr="001B25D7" w:rsidRDefault="00D825E5" w:rsidP="00D825E5">
      <w:pPr>
        <w:rPr>
          <w:b/>
          <w:bCs/>
        </w:rPr>
      </w:pPr>
      <w:r w:rsidRPr="001B25D7">
        <w:rPr>
          <w:b/>
          <w:bCs/>
        </w:rPr>
        <w:lastRenderedPageBreak/>
        <w:t xml:space="preserve">Designer Gráfico e Web | Gráfica Belas Artes | </w:t>
      </w:r>
      <w:proofErr w:type="spellStart"/>
      <w:r w:rsidRPr="001B25D7">
        <w:rPr>
          <w:b/>
          <w:bCs/>
        </w:rPr>
        <w:t>jan</w:t>
      </w:r>
      <w:proofErr w:type="spellEnd"/>
      <w:r w:rsidRPr="001B25D7">
        <w:rPr>
          <w:b/>
          <w:bCs/>
        </w:rPr>
        <w:t>/2022 – out/2022</w:t>
      </w:r>
    </w:p>
    <w:p w14:paraId="716AAFFC" w14:textId="77777777" w:rsidR="00D825E5" w:rsidRPr="001B25D7" w:rsidRDefault="00D825E5" w:rsidP="00D825E5">
      <w:pPr>
        <w:numPr>
          <w:ilvl w:val="0"/>
          <w:numId w:val="16"/>
        </w:numPr>
        <w:spacing w:after="0"/>
      </w:pPr>
      <w:r w:rsidRPr="001B25D7">
        <w:t>Criação de sites e materiais gráficos para mídias digitais e impressas.</w:t>
      </w:r>
    </w:p>
    <w:p w14:paraId="24EE594C" w14:textId="77777777" w:rsidR="00D825E5" w:rsidRPr="001B25D7" w:rsidRDefault="00D825E5" w:rsidP="00D825E5">
      <w:pPr>
        <w:numPr>
          <w:ilvl w:val="0"/>
          <w:numId w:val="16"/>
        </w:numPr>
        <w:spacing w:after="0"/>
      </w:pPr>
      <w:r w:rsidRPr="001B25D7">
        <w:t>Responsável pelo desenvolvimento e lançamento do site institucional da empresa, ampliando sua presença online.</w:t>
      </w:r>
    </w:p>
    <w:p w14:paraId="66E49119" w14:textId="77777777" w:rsidR="00D825E5" w:rsidRPr="001B25D7" w:rsidRDefault="00D825E5" w:rsidP="00D825E5">
      <w:pPr>
        <w:numPr>
          <w:ilvl w:val="0"/>
          <w:numId w:val="16"/>
        </w:numPr>
        <w:spacing w:after="0"/>
      </w:pPr>
      <w:r w:rsidRPr="001B25D7">
        <w:t>Criação de designs atrativos e funcionais personalizados para as necessidades dos clientes.</w:t>
      </w:r>
    </w:p>
    <w:p w14:paraId="6D126323" w14:textId="77777777" w:rsidR="009F5C00" w:rsidRPr="001B25D7" w:rsidRDefault="009F5C00" w:rsidP="009F5C00">
      <w:pPr>
        <w:spacing w:after="0"/>
      </w:pPr>
    </w:p>
    <w:p w14:paraId="699F59C6" w14:textId="77777777" w:rsidR="00D825E5" w:rsidRPr="001B25D7" w:rsidRDefault="00D825E5" w:rsidP="00D825E5">
      <w:pPr>
        <w:rPr>
          <w:b/>
          <w:bCs/>
        </w:rPr>
      </w:pPr>
      <w:r w:rsidRPr="001B25D7">
        <w:rPr>
          <w:b/>
          <w:bCs/>
        </w:rPr>
        <w:t xml:space="preserve">Desenvolvedor Full Stack &amp; Designer (Freelancer) | </w:t>
      </w:r>
      <w:proofErr w:type="spellStart"/>
      <w:r w:rsidRPr="001B25D7">
        <w:rPr>
          <w:b/>
          <w:bCs/>
        </w:rPr>
        <w:t>Simpletec</w:t>
      </w:r>
      <w:proofErr w:type="spellEnd"/>
      <w:r w:rsidRPr="001B25D7">
        <w:rPr>
          <w:b/>
          <w:bCs/>
        </w:rPr>
        <w:t xml:space="preserve"> | out/2021 – dez/2021</w:t>
      </w:r>
    </w:p>
    <w:p w14:paraId="2143FE23" w14:textId="178976B2" w:rsidR="00D825E5" w:rsidRPr="001B25D7" w:rsidRDefault="00D825E5" w:rsidP="00D825E5">
      <w:pPr>
        <w:numPr>
          <w:ilvl w:val="0"/>
          <w:numId w:val="17"/>
        </w:numPr>
        <w:spacing w:after="0"/>
      </w:pPr>
      <w:r w:rsidRPr="001B25D7">
        <w:t>Fundador de uma pequena empresa focada em soluções digitais para pequenos negócios.</w:t>
      </w:r>
    </w:p>
    <w:p w14:paraId="48794C32" w14:textId="77777777" w:rsidR="00D825E5" w:rsidRPr="001B25D7" w:rsidRDefault="00D825E5" w:rsidP="00D825E5">
      <w:pPr>
        <w:numPr>
          <w:ilvl w:val="0"/>
          <w:numId w:val="17"/>
        </w:numPr>
        <w:spacing w:after="0"/>
      </w:pPr>
      <w:r w:rsidRPr="001B25D7">
        <w:t>Responsável pelo design UI/UX e desenvolvimento completo (</w:t>
      </w:r>
      <w:proofErr w:type="spellStart"/>
      <w:r w:rsidRPr="001B25D7">
        <w:t>frontend</w:t>
      </w:r>
      <w:proofErr w:type="spellEnd"/>
      <w:r w:rsidRPr="001B25D7">
        <w:t xml:space="preserve"> e </w:t>
      </w:r>
      <w:proofErr w:type="spellStart"/>
      <w:r w:rsidRPr="001B25D7">
        <w:t>backend</w:t>
      </w:r>
      <w:proofErr w:type="spellEnd"/>
      <w:r w:rsidRPr="001B25D7">
        <w:t>) dos projetos.</w:t>
      </w:r>
    </w:p>
    <w:p w14:paraId="706CFEF1" w14:textId="77777777" w:rsidR="00D825E5" w:rsidRPr="001B25D7" w:rsidRDefault="00D825E5" w:rsidP="00D825E5">
      <w:pPr>
        <w:numPr>
          <w:ilvl w:val="0"/>
          <w:numId w:val="17"/>
        </w:numPr>
        <w:spacing w:after="0"/>
      </w:pPr>
      <w:r w:rsidRPr="001B25D7">
        <w:t>Planejamento, execução e relacionamento com clientes conduzidos de forma autônoma.</w:t>
      </w:r>
    </w:p>
    <w:p w14:paraId="33AC3D2D" w14:textId="77777777" w:rsidR="00D825E5" w:rsidRPr="001B25D7" w:rsidRDefault="00D825E5" w:rsidP="00D825E5"/>
    <w:p w14:paraId="1695FB2A" w14:textId="5BD05AE3" w:rsidR="00D825E5" w:rsidRPr="001B25D7" w:rsidRDefault="00D825E5" w:rsidP="00D825E5">
      <w:pPr>
        <w:pStyle w:val="Ttulo2"/>
      </w:pPr>
      <w:r w:rsidRPr="001B25D7">
        <w:t>Formação</w:t>
      </w:r>
    </w:p>
    <w:p w14:paraId="1E0D8ACC" w14:textId="73EC9D14" w:rsidR="00D825E5" w:rsidRPr="001B25D7" w:rsidRDefault="00D825E5" w:rsidP="00D825E5">
      <w:pPr>
        <w:pStyle w:val="PargrafodaLista"/>
        <w:numPr>
          <w:ilvl w:val="0"/>
          <w:numId w:val="18"/>
        </w:numPr>
      </w:pPr>
      <w:r w:rsidRPr="001B25D7">
        <w:rPr>
          <w:b/>
          <w:bCs/>
        </w:rPr>
        <w:t>Bacharelado em Tecnologia da Informação</w:t>
      </w:r>
      <w:r w:rsidRPr="001B25D7">
        <w:br/>
        <w:t xml:space="preserve">UNIVESP – Universidade Virtual do Estado de São Paulo | </w:t>
      </w:r>
      <w:proofErr w:type="spellStart"/>
      <w:r w:rsidRPr="001B25D7">
        <w:t>ago</w:t>
      </w:r>
      <w:proofErr w:type="spellEnd"/>
      <w:r w:rsidRPr="001B25D7">
        <w:t>/2022 – dez/2025</w:t>
      </w:r>
    </w:p>
    <w:p w14:paraId="5D301FC9" w14:textId="266416AB" w:rsidR="00D825E5" w:rsidRPr="001B25D7" w:rsidRDefault="00D825E5" w:rsidP="00D825E5">
      <w:pPr>
        <w:pStyle w:val="PargrafodaLista"/>
        <w:numPr>
          <w:ilvl w:val="0"/>
          <w:numId w:val="18"/>
        </w:numPr>
      </w:pPr>
      <w:r w:rsidRPr="001B25D7">
        <w:rPr>
          <w:b/>
          <w:bCs/>
        </w:rPr>
        <w:t>Técnico em Informática para Internet</w:t>
      </w:r>
      <w:r w:rsidRPr="001B25D7">
        <w:br/>
        <w:t xml:space="preserve">ETEC Itanhaém | </w:t>
      </w:r>
      <w:proofErr w:type="spellStart"/>
      <w:r w:rsidRPr="001B25D7">
        <w:t>ago</w:t>
      </w:r>
      <w:proofErr w:type="spellEnd"/>
      <w:r w:rsidRPr="001B25D7">
        <w:t>/2014 – dez/2015</w:t>
      </w:r>
    </w:p>
    <w:p w14:paraId="6309C94D" w14:textId="44D5A4F4" w:rsidR="00D825E5" w:rsidRPr="001B25D7" w:rsidRDefault="007A3E3A" w:rsidP="00D825E5">
      <w:pPr>
        <w:pStyle w:val="Ttulo2"/>
      </w:pPr>
      <w:r w:rsidRPr="001B25D7">
        <w:t>Cursos e Certificados</w:t>
      </w:r>
    </w:p>
    <w:p w14:paraId="73E92C46" w14:textId="260F81A3" w:rsidR="00697C12" w:rsidRPr="001B25D7" w:rsidRDefault="00697C12" w:rsidP="00697C12">
      <w:pPr>
        <w:pStyle w:val="PargrafodaLista"/>
        <w:numPr>
          <w:ilvl w:val="0"/>
          <w:numId w:val="18"/>
        </w:numPr>
      </w:pPr>
      <w:r>
        <w:t xml:space="preserve">PHP, </w:t>
      </w:r>
      <w:proofErr w:type="spellStart"/>
      <w:r>
        <w:t>Laravel</w:t>
      </w:r>
      <w:proofErr w:type="spellEnd"/>
      <w:r>
        <w:t xml:space="preserve"> e Vue.js </w:t>
      </w:r>
      <w:r w:rsidRPr="001B25D7">
        <w:t>–</w:t>
      </w:r>
      <w:r>
        <w:t xml:space="preserve"> </w:t>
      </w:r>
      <w:proofErr w:type="spellStart"/>
      <w:r w:rsidRPr="001B25D7">
        <w:t>Udemy</w:t>
      </w:r>
      <w:proofErr w:type="spellEnd"/>
      <w:r w:rsidRPr="001B25D7">
        <w:t xml:space="preserve"> </w:t>
      </w:r>
      <w:r w:rsidRPr="001B25D7">
        <w:rPr>
          <w:i/>
          <w:iCs/>
        </w:rPr>
        <w:t>(Concluído –</w:t>
      </w:r>
      <w:r>
        <w:rPr>
          <w:i/>
          <w:iCs/>
        </w:rPr>
        <w:t xml:space="preserve"> dez</w:t>
      </w:r>
      <w:r w:rsidRPr="001B25D7">
        <w:rPr>
          <w:i/>
          <w:iCs/>
        </w:rPr>
        <w:t>/2025)</w:t>
      </w:r>
    </w:p>
    <w:p w14:paraId="0CD0740D" w14:textId="14A0B269" w:rsidR="00697C12" w:rsidRDefault="00697C12" w:rsidP="00697C12">
      <w:pPr>
        <w:pStyle w:val="PargrafodaLista"/>
        <w:numPr>
          <w:ilvl w:val="0"/>
          <w:numId w:val="18"/>
        </w:numPr>
      </w:pPr>
      <w:r>
        <w:t xml:space="preserve">Pro </w:t>
      </w:r>
      <w:proofErr w:type="spellStart"/>
      <w:r>
        <w:t>Figma</w:t>
      </w:r>
      <w:proofErr w:type="spellEnd"/>
      <w:r>
        <w:t xml:space="preserve"> UI Design</w:t>
      </w:r>
      <w:r w:rsidRPr="001B25D7">
        <w:t xml:space="preserve"> – </w:t>
      </w:r>
      <w:proofErr w:type="spellStart"/>
      <w:r w:rsidRPr="001B25D7">
        <w:t>Udemy</w:t>
      </w:r>
      <w:proofErr w:type="spellEnd"/>
      <w:r w:rsidRPr="001B25D7">
        <w:t xml:space="preserve"> </w:t>
      </w:r>
      <w:r w:rsidRPr="001B25D7">
        <w:rPr>
          <w:i/>
          <w:iCs/>
        </w:rPr>
        <w:t xml:space="preserve">(Concluído – </w:t>
      </w:r>
      <w:proofErr w:type="spellStart"/>
      <w:r>
        <w:rPr>
          <w:i/>
          <w:iCs/>
        </w:rPr>
        <w:t>nov</w:t>
      </w:r>
      <w:proofErr w:type="spellEnd"/>
      <w:r w:rsidRPr="001B25D7">
        <w:rPr>
          <w:i/>
          <w:iCs/>
        </w:rPr>
        <w:t>/2025)</w:t>
      </w:r>
    </w:p>
    <w:p w14:paraId="4E67A68B" w14:textId="2A97637D" w:rsidR="00D825E5" w:rsidRPr="001B25D7" w:rsidRDefault="00D825E5" w:rsidP="00D825E5">
      <w:pPr>
        <w:pStyle w:val="PargrafodaLista"/>
        <w:numPr>
          <w:ilvl w:val="0"/>
          <w:numId w:val="18"/>
        </w:numPr>
      </w:pPr>
      <w:r w:rsidRPr="001B25D7">
        <w:t xml:space="preserve">Next.js – </w:t>
      </w:r>
      <w:proofErr w:type="spellStart"/>
      <w:r w:rsidRPr="001B25D7">
        <w:t>Udemy</w:t>
      </w:r>
      <w:proofErr w:type="spellEnd"/>
      <w:r w:rsidRPr="001B25D7">
        <w:t xml:space="preserve"> </w:t>
      </w:r>
      <w:r w:rsidRPr="001B25D7">
        <w:rPr>
          <w:i/>
          <w:iCs/>
        </w:rPr>
        <w:t xml:space="preserve">(Concluído – </w:t>
      </w:r>
      <w:proofErr w:type="spellStart"/>
      <w:r w:rsidRPr="001B25D7">
        <w:rPr>
          <w:i/>
          <w:iCs/>
        </w:rPr>
        <w:t>mai</w:t>
      </w:r>
      <w:proofErr w:type="spellEnd"/>
      <w:r w:rsidRPr="001B25D7">
        <w:rPr>
          <w:i/>
          <w:iCs/>
        </w:rPr>
        <w:t>/2025)</w:t>
      </w:r>
    </w:p>
    <w:p w14:paraId="796D0B78" w14:textId="4214DDE8" w:rsidR="00D825E5" w:rsidRPr="001B25D7" w:rsidRDefault="00D825E5" w:rsidP="00D825E5">
      <w:pPr>
        <w:pStyle w:val="PargrafodaLista"/>
        <w:numPr>
          <w:ilvl w:val="0"/>
          <w:numId w:val="18"/>
        </w:numPr>
      </w:pPr>
      <w:r w:rsidRPr="001B25D7">
        <w:t xml:space="preserve">Angular e </w:t>
      </w:r>
      <w:proofErr w:type="spellStart"/>
      <w:r w:rsidRPr="001B25D7">
        <w:t>React</w:t>
      </w:r>
      <w:proofErr w:type="spellEnd"/>
      <w:r w:rsidRPr="001B25D7">
        <w:t xml:space="preserve"> – </w:t>
      </w:r>
      <w:proofErr w:type="spellStart"/>
      <w:r w:rsidRPr="001B25D7">
        <w:t>Alura</w:t>
      </w:r>
      <w:proofErr w:type="spellEnd"/>
      <w:r w:rsidRPr="001B25D7">
        <w:t xml:space="preserve"> </w:t>
      </w:r>
      <w:r w:rsidRPr="001B25D7">
        <w:rPr>
          <w:i/>
          <w:iCs/>
        </w:rPr>
        <w:t xml:space="preserve">(Concluído – </w:t>
      </w:r>
      <w:proofErr w:type="spellStart"/>
      <w:r w:rsidRPr="001B25D7">
        <w:rPr>
          <w:i/>
          <w:iCs/>
        </w:rPr>
        <w:t>jul</w:t>
      </w:r>
      <w:proofErr w:type="spellEnd"/>
      <w:r w:rsidRPr="001B25D7">
        <w:rPr>
          <w:i/>
          <w:iCs/>
        </w:rPr>
        <w:t>/2024)</w:t>
      </w:r>
    </w:p>
    <w:p w14:paraId="4E087960" w14:textId="1C4D29BA" w:rsidR="00D825E5" w:rsidRPr="001B25D7" w:rsidRDefault="00D825E5" w:rsidP="00D825E5">
      <w:pPr>
        <w:pStyle w:val="PargrafodaLista"/>
        <w:numPr>
          <w:ilvl w:val="0"/>
          <w:numId w:val="18"/>
        </w:numPr>
      </w:pPr>
      <w:proofErr w:type="spellStart"/>
      <w:r w:rsidRPr="001B25D7">
        <w:t>Frontend</w:t>
      </w:r>
      <w:proofErr w:type="spellEnd"/>
      <w:r w:rsidRPr="001B25D7">
        <w:t xml:space="preserve"> e </w:t>
      </w:r>
      <w:proofErr w:type="spellStart"/>
      <w:r w:rsidRPr="001B25D7">
        <w:t>Git</w:t>
      </w:r>
      <w:proofErr w:type="spellEnd"/>
      <w:r w:rsidRPr="001B25D7">
        <w:t xml:space="preserve"> – </w:t>
      </w:r>
      <w:proofErr w:type="spellStart"/>
      <w:r w:rsidRPr="001B25D7">
        <w:t>Alura</w:t>
      </w:r>
      <w:proofErr w:type="spellEnd"/>
      <w:r w:rsidRPr="001B25D7">
        <w:t xml:space="preserve"> </w:t>
      </w:r>
      <w:r w:rsidRPr="001B25D7">
        <w:rPr>
          <w:i/>
          <w:iCs/>
        </w:rPr>
        <w:t xml:space="preserve">(Concluído – </w:t>
      </w:r>
      <w:proofErr w:type="spellStart"/>
      <w:r w:rsidRPr="001B25D7">
        <w:rPr>
          <w:i/>
          <w:iCs/>
        </w:rPr>
        <w:t>ago</w:t>
      </w:r>
      <w:proofErr w:type="spellEnd"/>
      <w:r w:rsidRPr="001B25D7">
        <w:rPr>
          <w:i/>
          <w:iCs/>
        </w:rPr>
        <w:t>/2021)</w:t>
      </w:r>
    </w:p>
    <w:p w14:paraId="1A6B8F89" w14:textId="3A1FB731" w:rsidR="00000804" w:rsidRPr="001B25D7" w:rsidRDefault="007A3E3A">
      <w:pPr>
        <w:pStyle w:val="Ttulo2"/>
      </w:pPr>
      <w:r w:rsidRPr="001B25D7">
        <w:t>Projetos em Destaque</w:t>
      </w:r>
    </w:p>
    <w:p w14:paraId="3C74E53B" w14:textId="0D55E12D" w:rsidR="0091510A" w:rsidRPr="001B25D7" w:rsidRDefault="0091510A" w:rsidP="0091510A">
      <w:pPr>
        <w:pStyle w:val="PargrafodaLista"/>
        <w:numPr>
          <w:ilvl w:val="0"/>
          <w:numId w:val="18"/>
        </w:numPr>
      </w:pPr>
      <w:r>
        <w:rPr>
          <w:b/>
          <w:bCs/>
        </w:rPr>
        <w:t xml:space="preserve">Dashboard </w:t>
      </w:r>
      <w:proofErr w:type="spellStart"/>
      <w:r>
        <w:rPr>
          <w:b/>
          <w:bCs/>
        </w:rPr>
        <w:t>Cademí</w:t>
      </w:r>
      <w:proofErr w:type="spellEnd"/>
      <w:r w:rsidRPr="001B25D7">
        <w:br/>
      </w:r>
      <w:r>
        <w:t>Tornei o dashboard do projeto responsivo, padronização de componentes e apliquei requisições assíncronas.</w:t>
      </w:r>
    </w:p>
    <w:p w14:paraId="0B95E55C" w14:textId="67DFFFC8" w:rsidR="0091510A" w:rsidRPr="0091510A" w:rsidRDefault="0091510A" w:rsidP="0091510A">
      <w:pPr>
        <w:pStyle w:val="PargrafodaLista"/>
        <w:numPr>
          <w:ilvl w:val="0"/>
          <w:numId w:val="18"/>
        </w:numPr>
      </w:pPr>
      <w:r w:rsidRPr="001B25D7">
        <w:rPr>
          <w:b/>
          <w:bCs/>
        </w:rPr>
        <w:t>Pátio Batel</w:t>
      </w:r>
      <w:r w:rsidRPr="001B25D7">
        <w:t xml:space="preserve"> – </w:t>
      </w:r>
      <w:hyperlink r:id="rId9" w:tgtFrame="_new" w:history="1">
        <w:r w:rsidRPr="001B25D7">
          <w:rPr>
            <w:rStyle w:val="Hyperlink"/>
          </w:rPr>
          <w:t>https://patiobatel.com.br</w:t>
        </w:r>
      </w:hyperlink>
      <w:r w:rsidRPr="001B25D7">
        <w:br/>
      </w:r>
      <w:proofErr w:type="spellStart"/>
      <w:r w:rsidRPr="001B25D7">
        <w:t>Redesign</w:t>
      </w:r>
      <w:proofErr w:type="spellEnd"/>
      <w:r w:rsidRPr="001B25D7">
        <w:t xml:space="preserve"> da homepage com base em layout UX. Desenvolvido em </w:t>
      </w:r>
      <w:proofErr w:type="spellStart"/>
      <w:r w:rsidRPr="001B25D7">
        <w:t>WordPress</w:t>
      </w:r>
      <w:proofErr w:type="spellEnd"/>
      <w:r w:rsidRPr="001B25D7">
        <w:t xml:space="preserve"> com Foundation e PHP.</w:t>
      </w:r>
    </w:p>
    <w:p w14:paraId="4B685B38" w14:textId="5243BC26" w:rsidR="00D825E5" w:rsidRPr="001B25D7" w:rsidRDefault="00D825E5" w:rsidP="00D825E5">
      <w:pPr>
        <w:pStyle w:val="PargrafodaLista"/>
        <w:numPr>
          <w:ilvl w:val="0"/>
          <w:numId w:val="18"/>
        </w:numPr>
      </w:pPr>
      <w:r w:rsidRPr="001B25D7">
        <w:rPr>
          <w:b/>
          <w:bCs/>
        </w:rPr>
        <w:t>Paraná Banco Investimentos</w:t>
      </w:r>
      <w:r w:rsidRPr="001B25D7">
        <w:t xml:space="preserve"> – </w:t>
      </w:r>
      <w:hyperlink r:id="rId10" w:tgtFrame="_new" w:history="1">
        <w:r w:rsidRPr="001B25D7">
          <w:rPr>
            <w:rStyle w:val="Hyperlink"/>
          </w:rPr>
          <w:t>https://paranabancoinvestimentos.com.br</w:t>
        </w:r>
      </w:hyperlink>
      <w:r w:rsidRPr="001B25D7">
        <w:br/>
      </w:r>
      <w:proofErr w:type="spellStart"/>
      <w:r w:rsidRPr="001B25D7">
        <w:t>Frontend</w:t>
      </w:r>
      <w:proofErr w:type="spellEnd"/>
      <w:r w:rsidRPr="001B25D7">
        <w:t xml:space="preserve"> em Next.js com </w:t>
      </w:r>
      <w:proofErr w:type="spellStart"/>
      <w:r w:rsidRPr="001B25D7">
        <w:t>styled-components</w:t>
      </w:r>
      <w:proofErr w:type="spellEnd"/>
      <w:r w:rsidRPr="001B25D7">
        <w:t xml:space="preserve"> e SASS. Integração com </w:t>
      </w:r>
      <w:proofErr w:type="spellStart"/>
      <w:r w:rsidRPr="001B25D7">
        <w:t>WordPress</w:t>
      </w:r>
      <w:proofErr w:type="spellEnd"/>
      <w:r w:rsidRPr="001B25D7">
        <w:t xml:space="preserve">, Google </w:t>
      </w:r>
      <w:proofErr w:type="spellStart"/>
      <w:r w:rsidRPr="001B25D7">
        <w:t>Tag</w:t>
      </w:r>
      <w:proofErr w:type="spellEnd"/>
      <w:r w:rsidRPr="001B25D7">
        <w:t xml:space="preserve"> Manager e CRM.</w:t>
      </w:r>
    </w:p>
    <w:p w14:paraId="7D804B62" w14:textId="671ABFE5" w:rsidR="00D825E5" w:rsidRPr="001B25D7" w:rsidRDefault="00D825E5" w:rsidP="00D825E5">
      <w:pPr>
        <w:pStyle w:val="PargrafodaLista"/>
        <w:numPr>
          <w:ilvl w:val="0"/>
          <w:numId w:val="18"/>
        </w:numPr>
      </w:pPr>
      <w:proofErr w:type="spellStart"/>
      <w:r w:rsidRPr="001B25D7">
        <w:rPr>
          <w:b/>
          <w:bCs/>
        </w:rPr>
        <w:t>HearBetter</w:t>
      </w:r>
      <w:proofErr w:type="spellEnd"/>
      <w:r w:rsidRPr="001B25D7">
        <w:rPr>
          <w:b/>
          <w:bCs/>
        </w:rPr>
        <w:t xml:space="preserve"> – Medel</w:t>
      </w:r>
      <w:r w:rsidRPr="001B25D7">
        <w:t xml:space="preserve"> – </w:t>
      </w:r>
      <w:hyperlink r:id="rId11" w:tgtFrame="_new" w:history="1">
        <w:r w:rsidRPr="001B25D7">
          <w:rPr>
            <w:rStyle w:val="Hyperlink"/>
          </w:rPr>
          <w:t>https://hearbetter.medel.com</w:t>
        </w:r>
      </w:hyperlink>
      <w:r w:rsidRPr="001B25D7">
        <w:br/>
        <w:t>Projeto multilíngue com alta complexidade. Uso de framework proprietário, ACF, WPML e APIs personalizadas.</w:t>
      </w:r>
    </w:p>
    <w:p w14:paraId="3DD8D8DA" w14:textId="61B2FA51" w:rsidR="00D825E5" w:rsidRPr="001B25D7" w:rsidRDefault="00D825E5" w:rsidP="00D825E5">
      <w:pPr>
        <w:pStyle w:val="PargrafodaLista"/>
        <w:numPr>
          <w:ilvl w:val="0"/>
          <w:numId w:val="18"/>
        </w:numPr>
      </w:pPr>
      <w:proofErr w:type="spellStart"/>
      <w:r w:rsidRPr="001B25D7">
        <w:rPr>
          <w:b/>
          <w:bCs/>
        </w:rPr>
        <w:t>ThorBikes</w:t>
      </w:r>
      <w:proofErr w:type="spellEnd"/>
      <w:r w:rsidRPr="001B25D7">
        <w:t xml:space="preserve"> – </w:t>
      </w:r>
      <w:hyperlink r:id="rId12" w:tgtFrame="_new" w:history="1">
        <w:r w:rsidRPr="001B25D7">
          <w:rPr>
            <w:rStyle w:val="Hyperlink"/>
          </w:rPr>
          <w:t>https://thorbikes.com.br</w:t>
        </w:r>
      </w:hyperlink>
      <w:r w:rsidRPr="001B25D7">
        <w:br/>
        <w:t xml:space="preserve">Catálogo de produtos com integração via API do ERP </w:t>
      </w:r>
      <w:proofErr w:type="spellStart"/>
      <w:r w:rsidRPr="001B25D7">
        <w:t>Tiny</w:t>
      </w:r>
      <w:proofErr w:type="spellEnd"/>
      <w:r w:rsidRPr="001B25D7">
        <w:t>. Interface customizada com Foundation, PHP e SASS.</w:t>
      </w:r>
    </w:p>
    <w:p w14:paraId="4303EC8D" w14:textId="50561510" w:rsidR="00D825E5" w:rsidRPr="001B25D7" w:rsidRDefault="00D825E5" w:rsidP="00D825E5">
      <w:pPr>
        <w:pStyle w:val="PargrafodaLista"/>
        <w:numPr>
          <w:ilvl w:val="0"/>
          <w:numId w:val="18"/>
        </w:numPr>
      </w:pPr>
      <w:r w:rsidRPr="001B25D7">
        <w:rPr>
          <w:b/>
          <w:bCs/>
        </w:rPr>
        <w:t>APB Etiquetas</w:t>
      </w:r>
      <w:r w:rsidRPr="001B25D7">
        <w:t xml:space="preserve"> – </w:t>
      </w:r>
      <w:hyperlink r:id="rId13" w:tgtFrame="_new" w:history="1">
        <w:r w:rsidRPr="001B25D7">
          <w:rPr>
            <w:rStyle w:val="Hyperlink"/>
          </w:rPr>
          <w:t>https://www.apbetiquetas.com.br</w:t>
        </w:r>
      </w:hyperlink>
      <w:r w:rsidRPr="001B25D7">
        <w:br/>
        <w:t>Site de uma página com formulários integrados e links para WhatsApp/redes sociais. Projeto ágil com foco em SEO.</w:t>
      </w:r>
    </w:p>
    <w:p w14:paraId="5E742AAC" w14:textId="77777777" w:rsidR="00EB4F79" w:rsidRPr="001B25D7" w:rsidRDefault="00EB4F79" w:rsidP="00EB4F79">
      <w:pPr>
        <w:pStyle w:val="PargrafodaLista"/>
        <w:numPr>
          <w:ilvl w:val="0"/>
          <w:numId w:val="18"/>
        </w:numPr>
      </w:pPr>
      <w:r w:rsidRPr="001B25D7">
        <w:rPr>
          <w:b/>
          <w:bCs/>
        </w:rPr>
        <w:t>Roca Cerâmica</w:t>
      </w:r>
      <w:r w:rsidRPr="001B25D7">
        <w:t xml:space="preserve"> – </w:t>
      </w:r>
      <w:hyperlink r:id="rId14" w:tgtFrame="_new" w:history="1">
        <w:r w:rsidRPr="001B25D7">
          <w:rPr>
            <w:rStyle w:val="Hyperlink"/>
          </w:rPr>
          <w:t>https://www.rocaceramica.com.br</w:t>
        </w:r>
      </w:hyperlink>
      <w:r w:rsidRPr="001B25D7">
        <w:br/>
        <w:t xml:space="preserve">Manutenção de projeto </w:t>
      </w:r>
      <w:proofErr w:type="spellStart"/>
      <w:r w:rsidRPr="001B25D7">
        <w:t>WordPress</w:t>
      </w:r>
      <w:proofErr w:type="spellEnd"/>
      <w:r w:rsidRPr="001B25D7">
        <w:t xml:space="preserve"> com otimizações de SEO utilizando </w:t>
      </w:r>
      <w:proofErr w:type="spellStart"/>
      <w:r w:rsidRPr="001B25D7">
        <w:t>Bootstrap</w:t>
      </w:r>
      <w:proofErr w:type="spellEnd"/>
      <w:r w:rsidRPr="001B25D7">
        <w:t>.</w:t>
      </w:r>
    </w:p>
    <w:p w14:paraId="74BFA23D" w14:textId="16D0141B" w:rsidR="00000804" w:rsidRPr="00EB4F79" w:rsidRDefault="00EB4F79" w:rsidP="00EB4F79">
      <w:pPr>
        <w:pStyle w:val="PargrafodaLista"/>
        <w:numPr>
          <w:ilvl w:val="0"/>
          <w:numId w:val="18"/>
        </w:numPr>
      </w:pPr>
      <w:r w:rsidRPr="001B25D7">
        <w:rPr>
          <w:b/>
          <w:bCs/>
        </w:rPr>
        <w:t xml:space="preserve">Minha </w:t>
      </w:r>
      <w:proofErr w:type="spellStart"/>
      <w:r w:rsidRPr="001B25D7">
        <w:rPr>
          <w:b/>
          <w:bCs/>
        </w:rPr>
        <w:t>Tray</w:t>
      </w:r>
      <w:proofErr w:type="spellEnd"/>
      <w:r w:rsidRPr="001B25D7">
        <w:t xml:space="preserve"> – </w:t>
      </w:r>
      <w:hyperlink r:id="rId15" w:history="1">
        <w:r w:rsidRPr="001B25D7">
          <w:rPr>
            <w:rStyle w:val="Hyperlink"/>
          </w:rPr>
          <w:t>https://minhatray.tray.com.br</w:t>
        </w:r>
      </w:hyperlink>
      <w:r w:rsidRPr="001B25D7">
        <w:br/>
        <w:t xml:space="preserve">Manutenção do projeto que é um plugin do e-commerce </w:t>
      </w:r>
      <w:proofErr w:type="spellStart"/>
      <w:r w:rsidRPr="001B25D7">
        <w:t>Tray</w:t>
      </w:r>
      <w:proofErr w:type="spellEnd"/>
      <w:r w:rsidRPr="001B25D7">
        <w:t xml:space="preserve">, que gerencia as assinaturas dos clientes </w:t>
      </w:r>
      <w:proofErr w:type="spellStart"/>
      <w:r w:rsidRPr="001B25D7">
        <w:t>Tray</w:t>
      </w:r>
      <w:proofErr w:type="spellEnd"/>
      <w:r w:rsidRPr="001B25D7">
        <w:t>.</w:t>
      </w:r>
    </w:p>
    <w:sectPr w:rsidR="00000804" w:rsidRPr="00EB4F79" w:rsidSect="004C39C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3E015F"/>
    <w:multiLevelType w:val="hybridMultilevel"/>
    <w:tmpl w:val="747EA08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36F1D29"/>
    <w:multiLevelType w:val="multilevel"/>
    <w:tmpl w:val="EFC2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E3FCB"/>
    <w:multiLevelType w:val="hybridMultilevel"/>
    <w:tmpl w:val="8BBACA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CD4509"/>
    <w:multiLevelType w:val="multilevel"/>
    <w:tmpl w:val="721C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D425B"/>
    <w:multiLevelType w:val="hybridMultilevel"/>
    <w:tmpl w:val="D6983F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A9397F"/>
    <w:multiLevelType w:val="hybridMultilevel"/>
    <w:tmpl w:val="1E90C4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9507D3"/>
    <w:multiLevelType w:val="multilevel"/>
    <w:tmpl w:val="AEDE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6378F"/>
    <w:multiLevelType w:val="hybridMultilevel"/>
    <w:tmpl w:val="D18CA180"/>
    <w:lvl w:ilvl="0" w:tplc="2E1C598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9771E6"/>
    <w:multiLevelType w:val="multilevel"/>
    <w:tmpl w:val="C1EC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4F13F8"/>
    <w:multiLevelType w:val="hybridMultilevel"/>
    <w:tmpl w:val="4A981410"/>
    <w:lvl w:ilvl="0" w:tplc="7A0A4D6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175089"/>
    <w:multiLevelType w:val="multilevel"/>
    <w:tmpl w:val="A2FA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BC2A7C"/>
    <w:multiLevelType w:val="multilevel"/>
    <w:tmpl w:val="2D20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D56E6D"/>
    <w:multiLevelType w:val="hybridMultilevel"/>
    <w:tmpl w:val="2804A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235515"/>
    <w:multiLevelType w:val="hybridMultilevel"/>
    <w:tmpl w:val="7F14A3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885814">
    <w:abstractNumId w:val="8"/>
  </w:num>
  <w:num w:numId="2" w16cid:durableId="603919951">
    <w:abstractNumId w:val="6"/>
  </w:num>
  <w:num w:numId="3" w16cid:durableId="623922025">
    <w:abstractNumId w:val="5"/>
  </w:num>
  <w:num w:numId="4" w16cid:durableId="1285114589">
    <w:abstractNumId w:val="4"/>
  </w:num>
  <w:num w:numId="5" w16cid:durableId="292834719">
    <w:abstractNumId w:val="7"/>
  </w:num>
  <w:num w:numId="6" w16cid:durableId="194774554">
    <w:abstractNumId w:val="3"/>
  </w:num>
  <w:num w:numId="7" w16cid:durableId="803278388">
    <w:abstractNumId w:val="2"/>
  </w:num>
  <w:num w:numId="8" w16cid:durableId="1162965005">
    <w:abstractNumId w:val="1"/>
  </w:num>
  <w:num w:numId="9" w16cid:durableId="881131887">
    <w:abstractNumId w:val="0"/>
  </w:num>
  <w:num w:numId="10" w16cid:durableId="1901985935">
    <w:abstractNumId w:val="16"/>
  </w:num>
  <w:num w:numId="11" w16cid:durableId="1379280355">
    <w:abstractNumId w:val="18"/>
  </w:num>
  <w:num w:numId="12" w16cid:durableId="1386443514">
    <w:abstractNumId w:val="10"/>
  </w:num>
  <w:num w:numId="13" w16cid:durableId="454711376">
    <w:abstractNumId w:val="17"/>
  </w:num>
  <w:num w:numId="14" w16cid:durableId="627392646">
    <w:abstractNumId w:val="15"/>
  </w:num>
  <w:num w:numId="15" w16cid:durableId="977682113">
    <w:abstractNumId w:val="20"/>
  </w:num>
  <w:num w:numId="16" w16cid:durableId="2096396778">
    <w:abstractNumId w:val="12"/>
  </w:num>
  <w:num w:numId="17" w16cid:durableId="1799447855">
    <w:abstractNumId w:val="19"/>
  </w:num>
  <w:num w:numId="18" w16cid:durableId="668026841">
    <w:abstractNumId w:val="11"/>
  </w:num>
  <w:num w:numId="19" w16cid:durableId="215968333">
    <w:abstractNumId w:val="21"/>
  </w:num>
  <w:num w:numId="20" w16cid:durableId="161898441">
    <w:abstractNumId w:val="22"/>
  </w:num>
  <w:num w:numId="21" w16cid:durableId="1414202455">
    <w:abstractNumId w:val="14"/>
  </w:num>
  <w:num w:numId="22" w16cid:durableId="1437824645">
    <w:abstractNumId w:val="13"/>
  </w:num>
  <w:num w:numId="23" w16cid:durableId="3306398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804"/>
    <w:rsid w:val="00034616"/>
    <w:rsid w:val="00052AB3"/>
    <w:rsid w:val="0006063C"/>
    <w:rsid w:val="00073EA6"/>
    <w:rsid w:val="000813AA"/>
    <w:rsid w:val="000A7CF3"/>
    <w:rsid w:val="0015074B"/>
    <w:rsid w:val="001B25D7"/>
    <w:rsid w:val="001C0659"/>
    <w:rsid w:val="0021613D"/>
    <w:rsid w:val="0029639D"/>
    <w:rsid w:val="002A01F4"/>
    <w:rsid w:val="002A35EF"/>
    <w:rsid w:val="00326F90"/>
    <w:rsid w:val="00352F1C"/>
    <w:rsid w:val="003E09F2"/>
    <w:rsid w:val="004C39C6"/>
    <w:rsid w:val="004E06D8"/>
    <w:rsid w:val="004F6792"/>
    <w:rsid w:val="005331BA"/>
    <w:rsid w:val="00546C59"/>
    <w:rsid w:val="005C6E1F"/>
    <w:rsid w:val="005F3454"/>
    <w:rsid w:val="00660DDA"/>
    <w:rsid w:val="00697C12"/>
    <w:rsid w:val="006B704B"/>
    <w:rsid w:val="00703161"/>
    <w:rsid w:val="007A3E3A"/>
    <w:rsid w:val="007B1DEB"/>
    <w:rsid w:val="007F0345"/>
    <w:rsid w:val="007F40DD"/>
    <w:rsid w:val="00822D6F"/>
    <w:rsid w:val="0091510A"/>
    <w:rsid w:val="009804B4"/>
    <w:rsid w:val="00986046"/>
    <w:rsid w:val="0099222F"/>
    <w:rsid w:val="009C3DBD"/>
    <w:rsid w:val="009F5C00"/>
    <w:rsid w:val="00AA1D8D"/>
    <w:rsid w:val="00B47730"/>
    <w:rsid w:val="00B66F6F"/>
    <w:rsid w:val="00CB0664"/>
    <w:rsid w:val="00D825E5"/>
    <w:rsid w:val="00E52D3A"/>
    <w:rsid w:val="00EB4F79"/>
    <w:rsid w:val="00ED70BF"/>
    <w:rsid w:val="00F215ED"/>
    <w:rsid w:val="00FC693F"/>
    <w:rsid w:val="00FD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ABC265"/>
  <w14:defaultImageDpi w14:val="330"/>
  <w15:docId w15:val="{A7586005-7260-4FE6-AE19-6C7D085D5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98604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D70B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sz w:val="32"/>
      <w:szCs w:val="26"/>
      <w:u w:val="single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986046"/>
    <w:rPr>
      <w:rFonts w:asciiTheme="majorHAnsi" w:eastAsiaTheme="majorEastAsia" w:hAnsiTheme="majorHAnsi" w:cstheme="majorBidi"/>
      <w:b/>
      <w:bCs/>
      <w:sz w:val="40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ED70BF"/>
    <w:rPr>
      <w:rFonts w:asciiTheme="majorHAnsi" w:eastAsiaTheme="majorEastAsia" w:hAnsiTheme="majorHAnsi" w:cstheme="majorBidi"/>
      <w:b/>
      <w:bCs/>
      <w:sz w:val="32"/>
      <w:szCs w:val="26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F215E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215E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215ED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825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6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6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72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3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18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7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28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8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uilhermehassa" TargetMode="External"/><Relationship Id="rId13" Type="http://schemas.openxmlformats.org/officeDocument/2006/relationships/hyperlink" Target="https://www.apbetiquetas.com.br" TargetMode="External"/><Relationship Id="rId3" Type="http://schemas.openxmlformats.org/officeDocument/2006/relationships/styles" Target="styles.xml"/><Relationship Id="rId7" Type="http://schemas.openxmlformats.org/officeDocument/2006/relationships/hyperlink" Target="https://linkedin.com/in/guilhermehassa" TargetMode="External"/><Relationship Id="rId12" Type="http://schemas.openxmlformats.org/officeDocument/2006/relationships/hyperlink" Target="https://thorbikes.com.br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gui.hassa@hotmail.com" TargetMode="External"/><Relationship Id="rId11" Type="http://schemas.openxmlformats.org/officeDocument/2006/relationships/hyperlink" Target="https://hearbetter.mede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inhatray.tray.com.br" TargetMode="External"/><Relationship Id="rId10" Type="http://schemas.openxmlformats.org/officeDocument/2006/relationships/hyperlink" Target="https://paranabancoinvestimentos.com.b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atiobatel.com.br" TargetMode="External"/><Relationship Id="rId14" Type="http://schemas.openxmlformats.org/officeDocument/2006/relationships/hyperlink" Target="https://www.rocaceramica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2</Pages>
  <Words>854</Words>
  <Characters>4614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Guilherme Hassã</cp:lastModifiedBy>
  <cp:revision>23</cp:revision>
  <cp:lastPrinted>2026-03-25T20:18:00Z</cp:lastPrinted>
  <dcterms:created xsi:type="dcterms:W3CDTF">2013-12-23T23:15:00Z</dcterms:created>
  <dcterms:modified xsi:type="dcterms:W3CDTF">2026-03-26T12:52:00Z</dcterms:modified>
  <cp:category/>
</cp:coreProperties>
</file>